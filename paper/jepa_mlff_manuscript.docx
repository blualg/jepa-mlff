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6949440" cy="89933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89933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504" w:right="504" w:bottom="504" w:left="504" w:header="720" w:footer="72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6949440" cy="899339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89933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504" w:right="504" w:bottom="504" w:left="504" w:header="720" w:footer="72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6949440" cy="899339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89933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504" w:right="504" w:bottom="504" w:left="504" w:header="720" w:footer="72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6949440" cy="899339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89933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504" w:right="504" w:bottom="504" w:left="504" w:header="720" w:footer="72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6949440" cy="899339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89933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504" w:right="504" w:bottom="504" w:left="504" w:header="720" w:footer="72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6949440" cy="899339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89933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504" w:right="504" w:bottom="504" w:left="504" w:header="720" w:footer="72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6949440" cy="899339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89933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504" w:right="504" w:bottom="504" w:left="504" w:header="720" w:footer="72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6949440" cy="899339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899339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04" w:right="504" w:bottom="504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